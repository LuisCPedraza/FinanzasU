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6F913" w14:textId="77777777" w:rsidR="00465DC3" w:rsidRDefault="00000000">
      <w:pPr>
        <w:pStyle w:val="Ttulo1"/>
        <w:rPr>
          <w:color w:val="auto"/>
        </w:rPr>
      </w:pPr>
      <w:r w:rsidRPr="00676BA4">
        <w:rPr>
          <w:color w:val="auto"/>
        </w:rPr>
        <w:t>FinanzasU – Plataforma de Gestión Financiera para Estudiantes Universitarios</w:t>
      </w:r>
    </w:p>
    <w:p w14:paraId="64D7F004" w14:textId="77777777" w:rsidR="00676BA4" w:rsidRDefault="00676BA4" w:rsidP="00676BA4"/>
    <w:p w14:paraId="1A88863C" w14:textId="307EF636" w:rsidR="00676BA4" w:rsidRPr="00676BA4" w:rsidRDefault="00676BA4" w:rsidP="00676BA4">
      <w:pPr>
        <w:jc w:val="center"/>
        <w:rPr>
          <w:rFonts w:asciiTheme="majorHAnsi" w:hAnsiTheme="majorHAnsi" w:cstheme="majorHAnsi"/>
          <w:b/>
          <w:bCs/>
          <w:sz w:val="40"/>
          <w:szCs w:val="40"/>
        </w:rPr>
      </w:pPr>
      <w:r w:rsidRPr="00676BA4">
        <w:rPr>
          <w:rFonts w:asciiTheme="majorHAnsi" w:hAnsiTheme="majorHAnsi" w:cstheme="majorHAnsi"/>
          <w:b/>
          <w:bCs/>
          <w:sz w:val="40"/>
          <w:szCs w:val="40"/>
        </w:rPr>
        <w:t>PLAN DE NEGOCIOS</w:t>
      </w:r>
    </w:p>
    <w:p w14:paraId="62BC7BFD" w14:textId="77777777" w:rsidR="00676BA4" w:rsidRPr="00676BA4" w:rsidRDefault="00676BA4" w:rsidP="00676BA4">
      <w:pPr>
        <w:jc w:val="center"/>
        <w:rPr>
          <w:sz w:val="40"/>
          <w:szCs w:val="40"/>
        </w:rPr>
      </w:pPr>
    </w:p>
    <w:p w14:paraId="48FE08B9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1. Resumen Ejecutivo</w:t>
      </w:r>
    </w:p>
    <w:p w14:paraId="54A16B3C" w14:textId="77777777" w:rsidR="00465DC3" w:rsidRPr="00676BA4" w:rsidRDefault="00000000">
      <w:r w:rsidRPr="00676BA4">
        <w:t>FinanzasU es una aplicación móvil diseñada para ayudar a estudiantes universitarios a gestionar sus finanzas personales de manera sencilla, práctica y accesible. La plataforma permitirá registrar ingresos y gastos, establecer presupuestos, visualizar estadísticas financieras y recibir recordatorios de pagos.</w:t>
      </w:r>
    </w:p>
    <w:p w14:paraId="4F9BC851" w14:textId="77777777" w:rsidR="00465DC3" w:rsidRPr="00676BA4" w:rsidRDefault="00000000">
      <w:r w:rsidRPr="00676BA4">
        <w:t>El objetivo del proyecto es mejorar la educación financiera de los estudiantes universitarios mediante herramientas digitales que faciliten la organización económica y fomenten hábitos de ahorro y planificación financiera.</w:t>
      </w:r>
    </w:p>
    <w:p w14:paraId="2660BE5E" w14:textId="77777777" w:rsidR="00465DC3" w:rsidRPr="00676BA4" w:rsidRDefault="00000000">
      <w:r w:rsidRPr="00676BA4">
        <w:t>El proyecto surge debido a que muchos estudiantes comienzan a administrar recursos económicos sin contar con conocimientos financieros suficientes ni herramientas que les permitan organizar adecuadamente sus gastos.</w:t>
      </w:r>
    </w:p>
    <w:p w14:paraId="6873E80C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2. Descripción de la Empresa</w:t>
      </w:r>
    </w:p>
    <w:p w14:paraId="419A14A3" w14:textId="6800DA2A" w:rsidR="00465DC3" w:rsidRPr="00676BA4" w:rsidRDefault="00000000">
      <w:r w:rsidRPr="00676BA4">
        <w:t>Nombre: FinanzasU</w:t>
      </w:r>
      <w:r w:rsidRPr="00676BA4">
        <w:br/>
        <w:t>Tipo de empresa: Empresa tecnológica enfocada en el desarrollo de software financiero educativo.</w:t>
      </w:r>
      <w:r w:rsidRPr="00676BA4">
        <w:br/>
        <w:t>Sector: Tecnología financiera (</w:t>
      </w:r>
      <w:r w:rsidR="00676BA4" w:rsidRPr="00676BA4">
        <w:t>Fintech</w:t>
      </w:r>
      <w:r w:rsidRPr="00676BA4">
        <w:t>) y educación digital.</w:t>
      </w:r>
    </w:p>
    <w:p w14:paraId="4F1689DB" w14:textId="77777777" w:rsidR="00465DC3" w:rsidRPr="00676BA4" w:rsidRDefault="00000000">
      <w:r w:rsidRPr="00676BA4">
        <w:t>Misión:</w:t>
      </w:r>
      <w:r w:rsidRPr="00676BA4">
        <w:br/>
        <w:t>Brindar herramientas digitales accesibles que permitan a los estudiantes universitarios administrar de manera eficiente sus finanzas personales.</w:t>
      </w:r>
    </w:p>
    <w:p w14:paraId="24DC4D55" w14:textId="5D7A84BC" w:rsidR="00676BA4" w:rsidRDefault="00000000">
      <w:r w:rsidRPr="00676BA4">
        <w:t>Visión:</w:t>
      </w:r>
      <w:r w:rsidRPr="00676BA4">
        <w:br/>
        <w:t>Convertirse en una plataforma líder</w:t>
      </w:r>
      <w:r w:rsidR="00676BA4" w:rsidRPr="00676BA4">
        <w:t xml:space="preserve"> para universidades y poder facilitar las finanzas de los estudiantes</w:t>
      </w:r>
    </w:p>
    <w:p w14:paraId="5AA49F23" w14:textId="77777777" w:rsidR="00676BA4" w:rsidRDefault="00676BA4"/>
    <w:p w14:paraId="784CECB5" w14:textId="77777777" w:rsidR="00676BA4" w:rsidRPr="00676BA4" w:rsidRDefault="00676BA4"/>
    <w:p w14:paraId="343C729E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lastRenderedPageBreak/>
        <w:t>3. Problema del Mercado</w:t>
      </w:r>
    </w:p>
    <w:p w14:paraId="0E05DFA2" w14:textId="77777777" w:rsidR="00465DC3" w:rsidRPr="00676BA4" w:rsidRDefault="00000000">
      <w:r w:rsidRPr="00676BA4">
        <w:t>Muchos estudiantes universitarios enfrentan dificultades para administrar sus recursos económicos debido a la falta de educación financiera. Entre los problemas más comunes se encuentran:</w:t>
      </w:r>
    </w:p>
    <w:p w14:paraId="1261013A" w14:textId="77777777" w:rsidR="00465DC3" w:rsidRPr="00676BA4" w:rsidRDefault="00000000">
      <w:r w:rsidRPr="00676BA4">
        <w:t>• Gastos impulsivos</w:t>
      </w:r>
      <w:r w:rsidRPr="00676BA4">
        <w:br/>
        <w:t>• Falta de planificación financiera</w:t>
      </w:r>
      <w:r w:rsidRPr="00676BA4">
        <w:br/>
        <w:t>• Endeudamiento innecesario</w:t>
      </w:r>
      <w:r w:rsidRPr="00676BA4">
        <w:br/>
        <w:t>• Falta de ahorro</w:t>
      </w:r>
    </w:p>
    <w:p w14:paraId="2E78CA77" w14:textId="77777777" w:rsidR="00465DC3" w:rsidRPr="00676BA4" w:rsidRDefault="00000000">
      <w:r w:rsidRPr="00676BA4">
        <w:t>Además, muchas aplicaciones financieras existentes están diseñadas para usuarios con mayor conocimiento financiero, lo que dificulta su uso para estudiantes que apenas comienzan a administrar su dinero.</w:t>
      </w:r>
    </w:p>
    <w:p w14:paraId="6AFBFA24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4. Solución Propuesta</w:t>
      </w:r>
    </w:p>
    <w:p w14:paraId="5FB818C8" w14:textId="77777777" w:rsidR="00465DC3" w:rsidRPr="00676BA4" w:rsidRDefault="00000000">
      <w:r w:rsidRPr="00676BA4">
        <w:t>La solución consiste en el desarrollo de una aplicación móvil diseñada específicamente para estudiantes universitarios que facilite el control y la organización de sus finanzas personales.</w:t>
      </w:r>
    </w:p>
    <w:p w14:paraId="349BAB77" w14:textId="77777777" w:rsidR="00465DC3" w:rsidRPr="00676BA4" w:rsidRDefault="00000000">
      <w:r w:rsidRPr="00676BA4">
        <w:t>La aplicación permitirá:</w:t>
      </w:r>
      <w:r w:rsidRPr="00676BA4">
        <w:br/>
        <w:t>• Registrar ingresos y gastos</w:t>
      </w:r>
      <w:r w:rsidRPr="00676BA4">
        <w:br/>
        <w:t>• Establecer presupuestos mensuales</w:t>
      </w:r>
      <w:r w:rsidRPr="00676BA4">
        <w:br/>
        <w:t>• Crear metas de ahorro</w:t>
      </w:r>
      <w:r w:rsidRPr="00676BA4">
        <w:br/>
        <w:t>• Visualizar estadísticas financieras</w:t>
      </w:r>
      <w:r w:rsidRPr="00676BA4">
        <w:br/>
        <w:t>• Recibir recordatorios de pagos</w:t>
      </w:r>
    </w:p>
    <w:p w14:paraId="530DC2E8" w14:textId="77777777" w:rsidR="00465DC3" w:rsidRPr="00676BA4" w:rsidRDefault="00000000">
      <w:r w:rsidRPr="00676BA4">
        <w:t>El objetivo es ayudar a los estudiantes a tomar decisiones financieras más responsables.</w:t>
      </w:r>
    </w:p>
    <w:p w14:paraId="51FB0D7B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5. Producto o Servicio</w:t>
      </w:r>
    </w:p>
    <w:p w14:paraId="2741014D" w14:textId="77777777" w:rsidR="00465DC3" w:rsidRPr="00676BA4" w:rsidRDefault="00000000">
      <w:r w:rsidRPr="00676BA4">
        <w:t>Producto principal: Aplicación móvil FinanzasU.</w:t>
      </w:r>
    </w:p>
    <w:p w14:paraId="03DBA3BE" w14:textId="77777777" w:rsidR="00465DC3" w:rsidRPr="00676BA4" w:rsidRDefault="00000000">
      <w:r w:rsidRPr="00676BA4">
        <w:t>Funcionalidades principales:</w:t>
      </w:r>
      <w:r w:rsidRPr="00676BA4">
        <w:br/>
        <w:t>• Registro de ingresos y gastos</w:t>
      </w:r>
      <w:r w:rsidRPr="00676BA4">
        <w:br/>
        <w:t>• Control de presupuestos</w:t>
      </w:r>
      <w:r w:rsidRPr="00676BA4">
        <w:br/>
        <w:t>• Gráficos y estadísticas financieras</w:t>
      </w:r>
      <w:r w:rsidRPr="00676BA4">
        <w:br/>
        <w:t>• Recordatorios de pagos</w:t>
      </w:r>
      <w:r w:rsidRPr="00676BA4">
        <w:br/>
        <w:t>• Metas de ahorro</w:t>
      </w:r>
    </w:p>
    <w:p w14:paraId="1C256F6A" w14:textId="77777777" w:rsidR="00465DC3" w:rsidRDefault="00000000">
      <w:r w:rsidRPr="00676BA4">
        <w:t>La aplicación estará disponible inicialmente para dispositivos Android y posteriormente podría expandirse a iOS.</w:t>
      </w:r>
    </w:p>
    <w:p w14:paraId="40A11082" w14:textId="77777777" w:rsidR="00676BA4" w:rsidRDefault="00676BA4"/>
    <w:p w14:paraId="5A94E4A1" w14:textId="77777777" w:rsidR="00676BA4" w:rsidRPr="00676BA4" w:rsidRDefault="00676BA4"/>
    <w:p w14:paraId="6330029B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lastRenderedPageBreak/>
        <w:t>6. Análisis de Mercado</w:t>
      </w:r>
    </w:p>
    <w:p w14:paraId="43E0F0FD" w14:textId="77777777" w:rsidR="00465DC3" w:rsidRPr="00676BA4" w:rsidRDefault="00000000">
      <w:r w:rsidRPr="00676BA4">
        <w:t>Público objetivo:</w:t>
      </w:r>
      <w:r w:rsidRPr="00676BA4">
        <w:br/>
        <w:t>• Estudiantes universitarios</w:t>
      </w:r>
      <w:r w:rsidRPr="00676BA4">
        <w:br/>
        <w:t>• Jóvenes entre 17 y 28 años</w:t>
      </w:r>
      <w:r w:rsidRPr="00676BA4">
        <w:br/>
        <w:t>• Personas que comienzan a gestionar su propio dinero</w:t>
      </w:r>
    </w:p>
    <w:p w14:paraId="2789FD58" w14:textId="77777777" w:rsidR="00465DC3" w:rsidRPr="00676BA4" w:rsidRDefault="00000000">
      <w:r w:rsidRPr="00676BA4">
        <w:t>La creciente dependencia de los dispositivos móviles hace que una aplicación financiera sea una solución accesible y efectiva para este grupo poblacional.</w:t>
      </w:r>
    </w:p>
    <w:p w14:paraId="7962D2E4" w14:textId="77777777" w:rsidR="00676BA4" w:rsidRPr="00676BA4" w:rsidRDefault="00676BA4"/>
    <w:p w14:paraId="73C8CDDE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7. Modelo de Negocio</w:t>
      </w:r>
    </w:p>
    <w:p w14:paraId="798EA0A0" w14:textId="77777777" w:rsidR="00465DC3" w:rsidRPr="00676BA4" w:rsidRDefault="00000000">
      <w:r w:rsidRPr="00676BA4">
        <w:t>FinanzasU podrá generar ingresos mediante diferentes estrategias:</w:t>
      </w:r>
    </w:p>
    <w:p w14:paraId="6FB51860" w14:textId="77777777" w:rsidR="00465DC3" w:rsidRPr="00676BA4" w:rsidRDefault="00000000">
      <w:r w:rsidRPr="00676BA4">
        <w:t>Modelo Freemium:</w:t>
      </w:r>
      <w:r w:rsidRPr="00676BA4">
        <w:br/>
        <w:t>Versión gratuita con funciones básicas y versión premium con herramientas avanzadas.</w:t>
      </w:r>
    </w:p>
    <w:p w14:paraId="11751DA1" w14:textId="77777777" w:rsidR="00465DC3" w:rsidRPr="00676BA4" w:rsidRDefault="00000000">
      <w:r w:rsidRPr="00676BA4">
        <w:t>Publicidad:</w:t>
      </w:r>
      <w:r w:rsidRPr="00676BA4">
        <w:br/>
        <w:t>Anuncios relacionados con servicios financieros o educación financiera.</w:t>
      </w:r>
    </w:p>
    <w:p w14:paraId="54FE5B9D" w14:textId="77777777" w:rsidR="00465DC3" w:rsidRPr="00676BA4" w:rsidRDefault="00000000">
      <w:r w:rsidRPr="00676BA4">
        <w:t>Convenios institucionales:</w:t>
      </w:r>
      <w:r w:rsidRPr="00676BA4">
        <w:br/>
        <w:t>Acuerdos con universidades para implementar la aplicación como herramienta educativa.</w:t>
      </w:r>
    </w:p>
    <w:p w14:paraId="3D0D83BB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8. Estrategia de Marketing</w:t>
      </w:r>
    </w:p>
    <w:p w14:paraId="4A8373C6" w14:textId="77777777" w:rsidR="00465DC3" w:rsidRPr="00676BA4" w:rsidRDefault="00000000">
      <w:r w:rsidRPr="00676BA4">
        <w:t>Las estrategias para posicionar la aplicación incluyen:</w:t>
      </w:r>
    </w:p>
    <w:p w14:paraId="2FFD60C7" w14:textId="77777777" w:rsidR="00465DC3" w:rsidRPr="00676BA4" w:rsidRDefault="00000000">
      <w:r w:rsidRPr="00676BA4">
        <w:t>• Promoción en redes sociales</w:t>
      </w:r>
      <w:r w:rsidRPr="00676BA4">
        <w:br/>
        <w:t>• Campañas dirigidas a estudiantes universitarios</w:t>
      </w:r>
      <w:r w:rsidRPr="00676BA4">
        <w:br/>
        <w:t>• Alianzas con universidades</w:t>
      </w:r>
      <w:r w:rsidRPr="00676BA4">
        <w:br/>
        <w:t>• Programas de recomendación entre usuarios</w:t>
      </w:r>
    </w:p>
    <w:p w14:paraId="267670B6" w14:textId="77777777" w:rsidR="00465DC3" w:rsidRPr="00676BA4" w:rsidRDefault="00000000">
      <w:r w:rsidRPr="00676BA4">
        <w:t>El marketing digital será clave para alcanzar al público objetivo.</w:t>
      </w:r>
    </w:p>
    <w:p w14:paraId="28CEB55C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9. Plan Tecnológico</w:t>
      </w:r>
    </w:p>
    <w:p w14:paraId="1D104997" w14:textId="77777777" w:rsidR="00465DC3" w:rsidRPr="00676BA4" w:rsidRDefault="00000000">
      <w:r w:rsidRPr="00676BA4">
        <w:t>El desarrollo de la aplicación se realizará utilizando tecnologías modernas de desarrollo de software móvil.</w:t>
      </w:r>
    </w:p>
    <w:p w14:paraId="14E3DE0E" w14:textId="77777777" w:rsidR="00465DC3" w:rsidRPr="00676BA4" w:rsidRDefault="00000000">
      <w:r w:rsidRPr="00676BA4">
        <w:t>Componentes principales:</w:t>
      </w:r>
      <w:r w:rsidRPr="00676BA4">
        <w:br/>
        <w:t>• Aplicación móvil</w:t>
      </w:r>
      <w:r w:rsidRPr="00676BA4">
        <w:br/>
        <w:t>• Base de datos para almacenamiento de información financiera</w:t>
      </w:r>
      <w:r w:rsidRPr="00676BA4">
        <w:br/>
        <w:t>• Sistema de backend para procesamiento de datos</w:t>
      </w:r>
    </w:p>
    <w:p w14:paraId="04CA7B68" w14:textId="77777777" w:rsidR="00465DC3" w:rsidRPr="00676BA4" w:rsidRDefault="00000000">
      <w:r w:rsidRPr="00676BA4">
        <w:t>La arquitectura será modular para permitir futuras mejoras y nuevas funcionalidades.</w:t>
      </w:r>
    </w:p>
    <w:p w14:paraId="66ED00B9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lastRenderedPageBreak/>
        <w:t>10. Beneficios Esperados</w:t>
      </w:r>
    </w:p>
    <w:p w14:paraId="2D419F09" w14:textId="77777777" w:rsidR="00465DC3" w:rsidRPr="00676BA4" w:rsidRDefault="00000000">
      <w:r w:rsidRPr="00676BA4">
        <w:t>Para los estudiantes:</w:t>
      </w:r>
      <w:r w:rsidRPr="00676BA4">
        <w:br/>
        <w:t>• Mejor control de ingresos y gastos</w:t>
      </w:r>
      <w:r w:rsidRPr="00676BA4">
        <w:br/>
        <w:t>• Desarrollo de hábitos de ahorro</w:t>
      </w:r>
      <w:r w:rsidRPr="00676BA4">
        <w:br/>
        <w:t>• Mayor educación financiera</w:t>
      </w:r>
    </w:p>
    <w:p w14:paraId="497EF057" w14:textId="77777777" w:rsidR="00465DC3" w:rsidRPr="00676BA4" w:rsidRDefault="00000000">
      <w:r w:rsidRPr="00676BA4">
        <w:t>Para las universidades:</w:t>
      </w:r>
      <w:r w:rsidRPr="00676BA4">
        <w:br/>
        <w:t>• Herramienta de apoyo para programas de bienestar estudiantil</w:t>
      </w:r>
      <w:r w:rsidRPr="00676BA4">
        <w:br/>
        <w:t>• Promoción de la educación financiera</w:t>
      </w:r>
    </w:p>
    <w:p w14:paraId="25D70BCE" w14:textId="77777777" w:rsidR="00465DC3" w:rsidRPr="00676BA4" w:rsidRDefault="00000000">
      <w:r w:rsidRPr="00676BA4">
        <w:t>Además, el proyecto puede expandirse a otras instituciones educativas.</w:t>
      </w:r>
    </w:p>
    <w:p w14:paraId="45EC9B47" w14:textId="77777777" w:rsidR="00465DC3" w:rsidRPr="00676BA4" w:rsidRDefault="00000000">
      <w:pPr>
        <w:pStyle w:val="Ttulo2"/>
        <w:rPr>
          <w:color w:val="auto"/>
        </w:rPr>
      </w:pPr>
      <w:r w:rsidRPr="00676BA4">
        <w:rPr>
          <w:color w:val="auto"/>
        </w:rPr>
        <w:t>11. Conclusión</w:t>
      </w:r>
    </w:p>
    <w:p w14:paraId="210DCA89" w14:textId="77777777" w:rsidR="00465DC3" w:rsidRPr="00676BA4" w:rsidRDefault="00000000">
      <w:r w:rsidRPr="00676BA4">
        <w:t>FinanzasU representa una solución tecnológica que busca mejorar la educación financiera de los estudiantes universitarios mediante una aplicación sencilla, intuitiva y accesible.</w:t>
      </w:r>
    </w:p>
    <w:p w14:paraId="291FB825" w14:textId="77777777" w:rsidR="00465DC3" w:rsidRPr="00676BA4" w:rsidRDefault="00000000">
      <w:r w:rsidRPr="00676BA4">
        <w:t>El proyecto tiene potencial de crecimiento y puede contribuir significativamente al desarrollo de hábitos financieros responsables en los jóvenes.</w:t>
      </w:r>
    </w:p>
    <w:sectPr w:rsidR="00465DC3" w:rsidRPr="00676B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9D51FFE"/>
    <w:multiLevelType w:val="hybridMultilevel"/>
    <w:tmpl w:val="355684AE"/>
    <w:lvl w:ilvl="0" w:tplc="240A000F">
      <w:start w:val="1"/>
      <w:numFmt w:val="decimal"/>
      <w:lvlText w:val="%1."/>
      <w:lvlJc w:val="left"/>
      <w:pPr>
        <w:ind w:left="720" w:hanging="360"/>
      </w:p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280755">
    <w:abstractNumId w:val="8"/>
  </w:num>
  <w:num w:numId="2" w16cid:durableId="3557523">
    <w:abstractNumId w:val="6"/>
  </w:num>
  <w:num w:numId="3" w16cid:durableId="1583635807">
    <w:abstractNumId w:val="5"/>
  </w:num>
  <w:num w:numId="4" w16cid:durableId="675110595">
    <w:abstractNumId w:val="4"/>
  </w:num>
  <w:num w:numId="5" w16cid:durableId="1817144491">
    <w:abstractNumId w:val="7"/>
  </w:num>
  <w:num w:numId="6" w16cid:durableId="1886675431">
    <w:abstractNumId w:val="3"/>
  </w:num>
  <w:num w:numId="7" w16cid:durableId="979075018">
    <w:abstractNumId w:val="2"/>
  </w:num>
  <w:num w:numId="8" w16cid:durableId="1891381734">
    <w:abstractNumId w:val="1"/>
  </w:num>
  <w:num w:numId="9" w16cid:durableId="129835240">
    <w:abstractNumId w:val="0"/>
  </w:num>
  <w:num w:numId="10" w16cid:durableId="8053969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9525D"/>
    <w:rsid w:val="0029639D"/>
    <w:rsid w:val="00326F90"/>
    <w:rsid w:val="00465DC3"/>
    <w:rsid w:val="00676BA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595FEA1"/>
  <w14:defaultImageDpi w14:val="300"/>
  <w15:docId w15:val="{E17F6904-0CC9-464D-8A40-8C5F78D96C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419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4</Pages>
  <Words>730</Words>
  <Characters>4018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Juan Salazar</cp:lastModifiedBy>
  <cp:revision>2</cp:revision>
  <dcterms:created xsi:type="dcterms:W3CDTF">2013-12-23T23:15:00Z</dcterms:created>
  <dcterms:modified xsi:type="dcterms:W3CDTF">2026-03-13T15:33:00Z</dcterms:modified>
  <cp:category/>
</cp:coreProperties>
</file>